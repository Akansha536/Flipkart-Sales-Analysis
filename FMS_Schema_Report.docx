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Management System - Database Schema Report</w:t>
      </w:r>
    </w:p>
    <w:p>
      <w:r>
        <w:t>This document outlines the tables and their respective columns for the Financial Management System (FMS).</w:t>
      </w:r>
    </w:p>
    <w:p/>
    <w:p>
      <w:pPr>
        <w:pStyle w:val="Heading1"/>
      </w:pPr>
      <w:r>
        <w:t>Table: Users</w:t>
      </w:r>
    </w:p>
    <w:p>
      <w:r>
        <w:t>- user_id (INT): Primary Key, Auto Increment</w:t>
      </w:r>
    </w:p>
    <w:p>
      <w:r>
        <w:t>- full_name (VARCHAR(100)): Full name of the user</w:t>
      </w:r>
    </w:p>
    <w:p>
      <w:r>
        <w:t>- email (VARCHAR(100)): Unique email address</w:t>
      </w:r>
    </w:p>
    <w:p>
      <w:r>
        <w:t>- phone_number (VARCHAR(15)): Contact number</w:t>
      </w:r>
    </w:p>
    <w:p>
      <w:r>
        <w:t>- address (VARCHAR(255)): User's address</w:t>
      </w:r>
    </w:p>
    <w:p>
      <w:r>
        <w:t>- created_at (DATETIME): Record creation timestamp</w:t>
      </w:r>
    </w:p>
    <w:p>
      <w:pPr>
        <w:pStyle w:val="Heading1"/>
      </w:pPr>
      <w:r>
        <w:t>Table: Accounts</w:t>
      </w:r>
    </w:p>
    <w:p>
      <w:r>
        <w:t>- account_id (INT): Primary Key, Auto Increment</w:t>
      </w:r>
    </w:p>
    <w:p>
      <w:r>
        <w:t>- user_id (INT): Foreign Key to Users(user_id)</w:t>
      </w:r>
    </w:p>
    <w:p>
      <w:r>
        <w:t>- account_type (VARCHAR(50)): Type of account (Savings/Checking/etc.)</w:t>
      </w:r>
    </w:p>
    <w:p>
      <w:r>
        <w:t>- balance (DECIMAL(15,2)): Account balance</w:t>
      </w:r>
    </w:p>
    <w:p>
      <w:r>
        <w:t>- opened_date (DATE): Date account was opened</w:t>
      </w:r>
    </w:p>
    <w:p>
      <w:r>
        <w:t>- status (VARCHAR(20)): Account status</w:t>
      </w:r>
    </w:p>
    <w:p>
      <w:pPr>
        <w:pStyle w:val="Heading1"/>
      </w:pPr>
      <w:r>
        <w:t>Table: Transactions</w:t>
      </w:r>
    </w:p>
    <w:p>
      <w:r>
        <w:t>- transaction_id (INT): Primary Key, Auto Increment</w:t>
      </w:r>
    </w:p>
    <w:p>
      <w:r>
        <w:t>- account_id (INT): Foreign Key to Accounts(account_id)</w:t>
      </w:r>
    </w:p>
    <w:p>
      <w:r>
        <w:t>- transaction_type (VARCHAR(50)): Type (Deposit/Withdrawal/etc.)</w:t>
      </w:r>
    </w:p>
    <w:p>
      <w:r>
        <w:t>- amount (DECIMAL(15,2)): Transaction amount</w:t>
      </w:r>
    </w:p>
    <w:p>
      <w:r>
        <w:t>- transaction_date (DATETIME): Date and time of transaction</w:t>
      </w:r>
    </w:p>
    <w:p>
      <w:r>
        <w:t>- description (TEXT): Optional transaction description</w:t>
      </w:r>
    </w:p>
    <w:p>
      <w:pPr>
        <w:pStyle w:val="Heading1"/>
      </w:pPr>
      <w:r>
        <w:t>Table: Loans</w:t>
      </w:r>
    </w:p>
    <w:p>
      <w:r>
        <w:t>- loan_id (INT): Primary Key, Auto Increment</w:t>
      </w:r>
    </w:p>
    <w:p>
      <w:r>
        <w:t>- user_id (INT): Foreign Key to Users(user_id)</w:t>
      </w:r>
    </w:p>
    <w:p>
      <w:r>
        <w:t>- loan_type (VARCHAR(50)): Type of loan</w:t>
      </w:r>
    </w:p>
    <w:p>
      <w:r>
        <w:t>- amount (DECIMAL(15,2)): Loan amount</w:t>
      </w:r>
    </w:p>
    <w:p>
      <w:r>
        <w:t>- interest_rate (DECIMAL(5,2)): Interest rate (%)</w:t>
      </w:r>
    </w:p>
    <w:p>
      <w:r>
        <w:t>- start_date (DATE): Start date of loan</w:t>
      </w:r>
    </w:p>
    <w:p>
      <w:r>
        <w:t>- end_date (DATE): End date of loan</w:t>
      </w:r>
    </w:p>
    <w:p>
      <w:r>
        <w:t>- status (VARCHAR(20)): Loan status</w:t>
      </w:r>
    </w:p>
    <w:p>
      <w:pPr>
        <w:pStyle w:val="Heading1"/>
      </w:pPr>
      <w:r>
        <w:t>Table: Payments</w:t>
      </w:r>
    </w:p>
    <w:p>
      <w:r>
        <w:t>- payment_id (INT): Primary Key, Auto Increment</w:t>
      </w:r>
    </w:p>
    <w:p>
      <w:r>
        <w:t>- loan_id (INT): Foreign Key to Loans(loan_id)</w:t>
      </w:r>
    </w:p>
    <w:p>
      <w:r>
        <w:t>- amount_paid (DECIMAL(15,2)): Amount paid</w:t>
      </w:r>
    </w:p>
    <w:p>
      <w:r>
        <w:t>- payment_date (DATE): Date of payment</w:t>
      </w:r>
    </w:p>
    <w:p>
      <w:r>
        <w:t>- payment_method (VARCHAR(50)): Method of payment</w:t>
      </w:r>
    </w:p>
    <w:p>
      <w:pPr>
        <w:pStyle w:val="Heading1"/>
      </w:pPr>
      <w:r>
        <w:t>Table: Investments</w:t>
      </w:r>
    </w:p>
    <w:p>
      <w:r>
        <w:t>- investment_id (INT): Primary Key, Auto Increment</w:t>
      </w:r>
    </w:p>
    <w:p>
      <w:r>
        <w:t>- user_id (INT): Foreign Key to Users(user_id)</w:t>
      </w:r>
    </w:p>
    <w:p>
      <w:r>
        <w:t>- investment_type (VARCHAR(50)): Type of investment</w:t>
      </w:r>
    </w:p>
    <w:p>
      <w:r>
        <w:t>- amount_invested (DECIMAL(15,2)): Initial invested amount</w:t>
      </w:r>
    </w:p>
    <w:p>
      <w:r>
        <w:t>- date_invested (DATE): Date of investment</w:t>
      </w:r>
    </w:p>
    <w:p>
      <w:r>
        <w:t>- current_value (DECIMAL(15,2)): Current value of investment</w:t>
      </w:r>
    </w:p>
    <w:p>
      <w:pPr>
        <w:pStyle w:val="Heading1"/>
      </w:pPr>
      <w:r>
        <w:t>Table: Admins</w:t>
      </w:r>
    </w:p>
    <w:p>
      <w:r>
        <w:t>- admin_id (INT): Primary Key, Auto Increment</w:t>
      </w:r>
    </w:p>
    <w:p>
      <w:r>
        <w:t>- username (VARCHAR(50)): Unique admin username</w:t>
      </w:r>
    </w:p>
    <w:p>
      <w:r>
        <w:t>- password_hash (VARCHAR(255)): Hashed password</w:t>
      </w:r>
    </w:p>
    <w:p>
      <w:r>
        <w:t>- role (VARCHAR(50)): Admin role</w:t>
      </w:r>
    </w:p>
    <w:p>
      <w:r>
        <w:t>- created_at (DATETIME): Creation timestamp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